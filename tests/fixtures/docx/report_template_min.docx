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Fechamento TMJ 2025 - Min Template</w:t>
      </w:r>
    </w:p>
    <w:p>
      <w:r>
        <w:t>Resumo de fontes:</w:t>
      </w:r>
    </w:p>
    <w:p>
      <w:r>
        <w:t>{{FONTES__SUMMARY__TEXT}}</w:t>
      </w:r>
    </w:p>
    <w:p>
      <w:r>
        <w:t>Observacoes finais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