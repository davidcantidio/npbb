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Contexto do evento</w:t>
      </w:r>
    </w:p>
    <w:p>
      <w:r>
        <w:t>Texto contextual de abertura.</w:t>
      </w:r>
    </w:p>
    <w:p>
      <w:r>
        <w:t>Figura 1 - Entradas validadas por dia</w:t>
      </w:r>
    </w:p>
    <w:p>
      <w:pPr>
        <w:pStyle w:val="Heading2"/>
      </w:pPr>
      <w:r>
        <w:t>Publico por sessao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Metrica</w:t>
            </w:r>
          </w:p>
        </w:tc>
        <w:tc>
          <w:tcPr>
            <w:tcW w:type="dxa" w:w="2880"/>
          </w:tcPr>
          <w:p>
            <w:r>
              <w:t>Dia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</w:tr>
      <w:tr>
        <w:tc>
          <w:tcPr>
            <w:tcW w:type="dxa" w:w="2880"/>
          </w:tcPr>
          <w:p>
            <w:r>
              <w:t>Entradas validadas</w:t>
            </w:r>
          </w:p>
        </w:tc>
        <w:tc>
          <w:tcPr>
            <w:tcW w:type="dxa" w:w="2880"/>
          </w:tcPr>
          <w:p>
            <w:r>
              <w:t>12/12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